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21E1" w:rsidRDefault="00D46ECE">
      <w:pPr>
        <w:pStyle w:val="Title"/>
        <w:rPr>
          <w:lang w:eastAsia="zh-CN"/>
        </w:rPr>
      </w:pPr>
      <w:r>
        <w:rPr>
          <w:rFonts w:hint="eastAsia"/>
          <w:lang w:eastAsia="zh-CN"/>
        </w:rPr>
        <w:t>TE</w:t>
      </w:r>
      <w:r>
        <w:rPr>
          <w:lang w:eastAsia="zh-CN"/>
        </w:rPr>
        <w:t>ST DOC</w:t>
      </w:r>
    </w:p>
    <w:p w:rsidR="00A421E1" w:rsidRDefault="00D46ECE">
      <w:pPr>
        <w:pStyle w:val="Heading1"/>
        <w:rPr>
          <w:lang w:eastAsia="zh-CN"/>
        </w:rPr>
      </w:pPr>
      <w:r>
        <w:rPr>
          <w:lang w:eastAsia="zh-CN"/>
        </w:rPr>
        <w:t>Title 1</w:t>
      </w:r>
    </w:p>
    <w:p w:rsidR="00A421E1" w:rsidRDefault="00D46ECE">
      <w:pPr>
        <w:pStyle w:val="Heading2"/>
        <w:rPr>
          <w:lang w:eastAsia="zh-CN"/>
        </w:rPr>
      </w:pPr>
      <w:r>
        <w:rPr>
          <w:lang w:eastAsia="zh-CN"/>
        </w:rPr>
        <w:t>Title 2</w:t>
      </w:r>
    </w:p>
    <w:p w:rsidR="00A421E1" w:rsidRDefault="00D46ECE">
      <w:pPr>
        <w:pStyle w:val="Heading3"/>
        <w:rPr>
          <w:lang w:eastAsia="zh-CN"/>
        </w:rPr>
      </w:pPr>
      <w:r>
        <w:rPr>
          <w:lang w:eastAsia="zh-CN"/>
        </w:rPr>
        <w:t>Title 3</w:t>
      </w:r>
    </w:p>
    <w:p w:rsidR="00D46ECE" w:rsidRDefault="00D46ECE">
      <w:pPr>
        <w:rPr>
          <w:lang w:eastAsia="zh-CN"/>
        </w:rPr>
      </w:pPr>
    </w:p>
    <w:p w:rsidR="00A421E1" w:rsidRDefault="00D46ECE">
      <w:pPr>
        <w:rPr>
          <w:lang w:eastAsia="zh-CN"/>
        </w:rPr>
      </w:pPr>
      <w:r>
        <w:rPr>
          <w:lang w:eastAsia="zh-CN"/>
        </w:rPr>
        <w:t>Common Paragraph</w:t>
      </w:r>
    </w:p>
    <w:p w:rsidR="00A421E1" w:rsidRDefault="00D46ECE">
      <w:pPr>
        <w:rPr>
          <w:lang w:eastAsia="zh-CN"/>
        </w:rPr>
      </w:pPr>
      <w:r>
        <w:rPr>
          <w:lang w:eastAsia="zh-CN"/>
        </w:rPr>
        <w:t xml:space="preserve">Paragraph containing multiple format: Common Text, </w:t>
      </w:r>
      <w:r w:rsidRPr="00D46ECE">
        <w:rPr>
          <w:b/>
          <w:bCs/>
          <w:lang w:eastAsia="zh-CN"/>
        </w:rPr>
        <w:t>Bold Text</w:t>
      </w:r>
      <w:r>
        <w:rPr>
          <w:lang w:eastAsia="zh-CN"/>
        </w:rPr>
        <w:t xml:space="preserve">, </w:t>
      </w:r>
      <w:r>
        <w:rPr>
          <w:i/>
          <w:lang w:eastAsia="zh-CN"/>
        </w:rPr>
        <w:t>Italic Text</w:t>
      </w:r>
      <w:r>
        <w:rPr>
          <w:lang w:eastAsia="zh-CN"/>
        </w:rPr>
        <w:t xml:space="preserve">, </w:t>
      </w:r>
      <w:r>
        <w:rPr>
          <w:b/>
          <w:i/>
          <w:lang w:eastAsia="zh-CN"/>
        </w:rPr>
        <w:t>Bold and Italic Text</w:t>
      </w:r>
      <w:r>
        <w:rPr>
          <w:lang w:eastAsia="zh-CN"/>
        </w:rPr>
        <w:t xml:space="preserve">, and </w:t>
      </w:r>
      <w:r w:rsidR="00CB7A0D">
        <w:rPr>
          <w:u w:val="single"/>
          <w:lang w:eastAsia="zh-CN"/>
        </w:rPr>
        <w:t>Underlined</w:t>
      </w:r>
      <w:r>
        <w:rPr>
          <w:u w:val="single"/>
          <w:lang w:eastAsia="zh-CN"/>
        </w:rPr>
        <w:t xml:space="preserve"> Text</w:t>
      </w:r>
      <w:r w:rsidR="00000000">
        <w:rPr>
          <w:lang w:eastAsia="zh-CN"/>
        </w:rPr>
        <w:t>。</w:t>
      </w:r>
    </w:p>
    <w:p w:rsidR="00A421E1" w:rsidRDefault="00CB7A0D">
      <w:pPr>
        <w:pStyle w:val="Heading2"/>
        <w:rPr>
          <w:lang w:eastAsia="zh-CN"/>
        </w:rPr>
      </w:pPr>
      <w:r>
        <w:rPr>
          <w:lang w:eastAsia="zh-CN"/>
        </w:rPr>
        <w:t>D</w:t>
      </w:r>
      <w:r w:rsidRPr="00CB7A0D">
        <w:rPr>
          <w:lang w:eastAsia="zh-CN"/>
        </w:rPr>
        <w:t>isordered</w:t>
      </w:r>
      <w:r>
        <w:rPr>
          <w:lang w:eastAsia="zh-CN"/>
        </w:rPr>
        <w:t xml:space="preserve"> List Test</w:t>
      </w:r>
    </w:p>
    <w:p w:rsidR="00A421E1" w:rsidRDefault="00CB7A0D">
      <w:pPr>
        <w:pStyle w:val="ListBullet"/>
      </w:pPr>
      <w:r>
        <w:t>Item 1</w:t>
      </w:r>
    </w:p>
    <w:p w:rsidR="00A421E1" w:rsidRDefault="00CB7A0D">
      <w:pPr>
        <w:pStyle w:val="ListBullet"/>
      </w:pPr>
      <w:r>
        <w:t>Item 2</w:t>
      </w:r>
    </w:p>
    <w:p w:rsidR="00A421E1" w:rsidRDefault="00CB7A0D">
      <w:pPr>
        <w:pStyle w:val="ListBullet"/>
      </w:pPr>
      <w:r>
        <w:t>Item 3</w:t>
      </w:r>
    </w:p>
    <w:p w:rsidR="00A421E1" w:rsidRDefault="00CB7A0D">
      <w:pPr>
        <w:pStyle w:val="Heading2"/>
      </w:pPr>
      <w:r>
        <w:t>Ordered List test</w:t>
      </w:r>
    </w:p>
    <w:p w:rsidR="00A421E1" w:rsidRDefault="00000000">
      <w:r>
        <w:t xml:space="preserve">1. </w:t>
      </w:r>
      <w:r w:rsidR="00CB7A0D">
        <w:t>Object 1</w:t>
      </w:r>
    </w:p>
    <w:p w:rsidR="00A421E1" w:rsidRDefault="00000000">
      <w:r>
        <w:t xml:space="preserve">2. </w:t>
      </w:r>
      <w:r w:rsidR="00CB7A0D">
        <w:t>Object 2</w:t>
      </w:r>
    </w:p>
    <w:p w:rsidR="00A421E1" w:rsidRDefault="00000000">
      <w:r>
        <w:t xml:space="preserve">3. </w:t>
      </w:r>
      <w:r w:rsidR="00CB7A0D">
        <w:t>Object 3</w:t>
      </w:r>
    </w:p>
    <w:p w:rsidR="00A421E1" w:rsidRDefault="00CB7A0D">
      <w:pPr>
        <w:pStyle w:val="Heading2"/>
      </w:pPr>
      <w:r>
        <w:t>Table Test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421E1">
        <w:tc>
          <w:tcPr>
            <w:tcW w:w="2160" w:type="dxa"/>
          </w:tcPr>
          <w:p w:rsidR="00A421E1" w:rsidRDefault="00CB7A0D">
            <w:r>
              <w:t>Number</w:t>
            </w:r>
          </w:p>
        </w:tc>
        <w:tc>
          <w:tcPr>
            <w:tcW w:w="2160" w:type="dxa"/>
          </w:tcPr>
          <w:p w:rsidR="00A421E1" w:rsidRDefault="00CB7A0D">
            <w:r>
              <w:t>Function</w:t>
            </w:r>
          </w:p>
        </w:tc>
        <w:tc>
          <w:tcPr>
            <w:tcW w:w="2160" w:type="dxa"/>
          </w:tcPr>
          <w:p w:rsidR="00A421E1" w:rsidRDefault="00CB7A0D">
            <w:r>
              <w:t>State</w:t>
            </w:r>
          </w:p>
        </w:tc>
        <w:tc>
          <w:tcPr>
            <w:tcW w:w="2160" w:type="dxa"/>
          </w:tcPr>
          <w:p w:rsidR="00A421E1" w:rsidRDefault="00CB7A0D">
            <w:r>
              <w:t>Details</w:t>
            </w:r>
          </w:p>
        </w:tc>
      </w:tr>
      <w:tr w:rsidR="00A421E1">
        <w:tc>
          <w:tcPr>
            <w:tcW w:w="2160" w:type="dxa"/>
          </w:tcPr>
          <w:p w:rsidR="00A421E1" w:rsidRDefault="00000000">
            <w:r>
              <w:t>1</w:t>
            </w:r>
          </w:p>
        </w:tc>
        <w:tc>
          <w:tcPr>
            <w:tcW w:w="2160" w:type="dxa"/>
          </w:tcPr>
          <w:p w:rsidR="00A421E1" w:rsidRDefault="00CB7A0D">
            <w:r>
              <w:t>Title Converting</w:t>
            </w:r>
          </w:p>
        </w:tc>
        <w:tc>
          <w:tcPr>
            <w:tcW w:w="2160" w:type="dxa"/>
          </w:tcPr>
          <w:p w:rsidR="00A421E1" w:rsidRDefault="00000000">
            <w:r>
              <w:t xml:space="preserve">✅ </w:t>
            </w:r>
            <w:r w:rsidR="00CB7A0D">
              <w:t>Done</w:t>
            </w:r>
          </w:p>
        </w:tc>
        <w:tc>
          <w:tcPr>
            <w:tcW w:w="2160" w:type="dxa"/>
          </w:tcPr>
          <w:p w:rsidR="00A421E1" w:rsidRDefault="00CB7A0D">
            <w:r>
              <w:t>Supporting Title Level 1~6</w:t>
            </w:r>
          </w:p>
        </w:tc>
      </w:tr>
      <w:tr w:rsidR="00A421E1">
        <w:tc>
          <w:tcPr>
            <w:tcW w:w="2160" w:type="dxa"/>
          </w:tcPr>
          <w:p w:rsidR="00A421E1" w:rsidRDefault="00000000">
            <w:r>
              <w:t>2</w:t>
            </w:r>
          </w:p>
        </w:tc>
        <w:tc>
          <w:tcPr>
            <w:tcW w:w="2160" w:type="dxa"/>
          </w:tcPr>
          <w:p w:rsidR="00A421E1" w:rsidRDefault="00CB7A0D">
            <w:r>
              <w:t>Text Converting</w:t>
            </w:r>
          </w:p>
        </w:tc>
        <w:tc>
          <w:tcPr>
            <w:tcW w:w="2160" w:type="dxa"/>
          </w:tcPr>
          <w:p w:rsidR="00A421E1" w:rsidRDefault="00000000">
            <w:r>
              <w:t xml:space="preserve">✅ </w:t>
            </w:r>
            <w:r w:rsidR="00CB7A0D">
              <w:t>Done</w:t>
            </w:r>
          </w:p>
        </w:tc>
        <w:tc>
          <w:tcPr>
            <w:tcW w:w="2160" w:type="dxa"/>
          </w:tcPr>
          <w:p w:rsidR="00A421E1" w:rsidRPr="00CB7A0D" w:rsidRDefault="00CB7A0D">
            <w:pPr>
              <w:rPr>
                <w:b/>
                <w:bCs/>
                <w:i/>
                <w:iCs/>
                <w:lang w:eastAsia="zh-CN"/>
              </w:rPr>
            </w:pPr>
            <w:r w:rsidRPr="00CB7A0D">
              <w:rPr>
                <w:b/>
                <w:bCs/>
              </w:rPr>
              <w:t>Bold</w:t>
            </w:r>
            <w:r>
              <w:rPr>
                <w:lang w:eastAsia="zh-CN"/>
              </w:rPr>
              <w:t xml:space="preserve">, </w:t>
            </w:r>
            <w:r>
              <w:rPr>
                <w:i/>
                <w:iCs/>
                <w:lang w:eastAsia="zh-CN"/>
              </w:rPr>
              <w:t>Italic</w:t>
            </w:r>
            <w:r>
              <w:rPr>
                <w:lang w:eastAsia="zh-CN"/>
              </w:rPr>
              <w:t xml:space="preserve">, </w:t>
            </w:r>
            <w:r>
              <w:rPr>
                <w:b/>
                <w:bCs/>
                <w:i/>
                <w:iCs/>
                <w:lang w:eastAsia="zh-CN"/>
              </w:rPr>
              <w:t xml:space="preserve">Bold and </w:t>
            </w:r>
            <w:bookmarkStart w:id="0" w:name="_Hlk208501621"/>
            <w:r>
              <w:rPr>
                <w:b/>
                <w:bCs/>
                <w:i/>
                <w:iCs/>
                <w:lang w:eastAsia="zh-CN"/>
              </w:rPr>
              <w:t>Italic</w:t>
            </w:r>
            <w:bookmarkEnd w:id="0"/>
          </w:p>
        </w:tc>
      </w:tr>
      <w:tr w:rsidR="00A421E1">
        <w:tc>
          <w:tcPr>
            <w:tcW w:w="2160" w:type="dxa"/>
          </w:tcPr>
          <w:p w:rsidR="00A421E1" w:rsidRDefault="00000000">
            <w:r>
              <w:t>3</w:t>
            </w:r>
          </w:p>
        </w:tc>
        <w:tc>
          <w:tcPr>
            <w:tcW w:w="2160" w:type="dxa"/>
          </w:tcPr>
          <w:p w:rsidR="00A421E1" w:rsidRDefault="00CB7A0D">
            <w:r>
              <w:t>List Converting</w:t>
            </w:r>
          </w:p>
        </w:tc>
        <w:tc>
          <w:tcPr>
            <w:tcW w:w="2160" w:type="dxa"/>
          </w:tcPr>
          <w:p w:rsidR="00A421E1" w:rsidRDefault="00000000">
            <w:r>
              <w:t xml:space="preserve">✅ </w:t>
            </w:r>
            <w:r w:rsidR="00CB7A0D">
              <w:t>Done</w:t>
            </w:r>
          </w:p>
        </w:tc>
        <w:tc>
          <w:tcPr>
            <w:tcW w:w="2160" w:type="dxa"/>
          </w:tcPr>
          <w:p w:rsidR="00A421E1" w:rsidRDefault="00CB7A0D">
            <w:r>
              <w:t>Ordered and Disordered List</w:t>
            </w:r>
          </w:p>
        </w:tc>
      </w:tr>
      <w:tr w:rsidR="00A421E1">
        <w:tc>
          <w:tcPr>
            <w:tcW w:w="2160" w:type="dxa"/>
          </w:tcPr>
          <w:p w:rsidR="00A421E1" w:rsidRDefault="00000000">
            <w:r>
              <w:t>4</w:t>
            </w:r>
          </w:p>
        </w:tc>
        <w:tc>
          <w:tcPr>
            <w:tcW w:w="2160" w:type="dxa"/>
          </w:tcPr>
          <w:p w:rsidR="00A421E1" w:rsidRDefault="00CB7A0D">
            <w:r>
              <w:t>Table Converting</w:t>
            </w:r>
          </w:p>
        </w:tc>
        <w:tc>
          <w:tcPr>
            <w:tcW w:w="2160" w:type="dxa"/>
          </w:tcPr>
          <w:p w:rsidR="00A421E1" w:rsidRDefault="00D831CF">
            <w:r>
              <w:rPr>
                <mc:AlternateContent>
                  <mc:Choice Requires="w16se">
                    <w:rFonts w:hint="eastAsia"/>
                  </mc:Choice>
                  <mc:Fallback>
                    <w:rFonts w:ascii="Apple Color Emoji" w:eastAsia="Apple Color Emoji" w:hAnsi="Apple Color Emoji" w:cs="Apple Color Emoji"/>
                  </mc:Fallback>
                </mc:AlternateContent>
                <w:lang w:eastAsia="zh-CN"/>
              </w:rPr>
              <mc:AlternateContent>
                <mc:Choice Requires="w16se">
                  <w16se:symEx w16se:font="Apple Color Emoji" w16se:char="26A0"/>
                </mc:Choice>
                <mc:Fallback>
                  <w:t>⚠</w:t>
                </mc:Fallback>
              </mc:AlternateContent>
            </w:r>
            <w:r>
              <w:rPr>
                <w:rFonts w:hint="eastAsia"/>
                <w:lang w:eastAsia="zh-CN"/>
              </w:rPr>
              <w:t>️</w:t>
            </w:r>
            <w:r w:rsidR="00000000">
              <w:t xml:space="preserve"> </w:t>
            </w:r>
            <w:r>
              <w:t>Testing</w:t>
            </w:r>
          </w:p>
        </w:tc>
        <w:tc>
          <w:tcPr>
            <w:tcW w:w="2160" w:type="dxa"/>
          </w:tcPr>
          <w:p w:rsidR="00A421E1" w:rsidRDefault="00000000">
            <w:r>
              <w:t>Markdown</w:t>
            </w:r>
            <w:r w:rsidR="00CB7A0D">
              <w:t xml:space="preserve"> Table format</w:t>
            </w:r>
          </w:p>
        </w:tc>
      </w:tr>
      <w:tr w:rsidR="00A421E1">
        <w:tc>
          <w:tcPr>
            <w:tcW w:w="2160" w:type="dxa"/>
          </w:tcPr>
          <w:p w:rsidR="00A421E1" w:rsidRDefault="00000000">
            <w:r>
              <w:t>5</w:t>
            </w:r>
          </w:p>
        </w:tc>
        <w:tc>
          <w:tcPr>
            <w:tcW w:w="2160" w:type="dxa"/>
          </w:tcPr>
          <w:p w:rsidR="00A421E1" w:rsidRDefault="00CB7A0D">
            <w:r>
              <w:t xml:space="preserve">Picture </w:t>
            </w:r>
            <w:r w:rsidR="00C40217">
              <w:t>Inserting</w:t>
            </w:r>
          </w:p>
        </w:tc>
        <w:tc>
          <w:tcPr>
            <w:tcW w:w="2160" w:type="dxa"/>
          </w:tcPr>
          <w:p w:rsidR="00A421E1" w:rsidRPr="00CB7A0D" w:rsidRDefault="00CB7A0D">
            <w:pPr>
              <w:rPr>
                <w:rFonts w:ascii="Cambria" w:hAnsi="Cambria"/>
                <w:lang w:eastAsia="zh-CN"/>
              </w:rPr>
            </w:pPr>
            <w:r>
              <w:rPr>
                <w:rFonts w:ascii="Apple Color Emoji" w:hAnsi="Apple Color Emoji" w:cs="Apple Color Emoji" w:hint="eastAsia"/>
                <w:lang w:eastAsia="zh-CN"/>
              </w:rPr>
              <w:t>❌</w:t>
            </w:r>
            <w:r>
              <w:rPr>
                <w:rFonts w:ascii="Cambria" w:hAnsi="Cambria" w:cs="Apple Color Emoji"/>
                <w:lang w:eastAsia="zh-CN"/>
              </w:rPr>
              <w:t>Todo</w:t>
            </w:r>
          </w:p>
        </w:tc>
        <w:tc>
          <w:tcPr>
            <w:tcW w:w="2160" w:type="dxa"/>
          </w:tcPr>
          <w:p w:rsidR="00A421E1" w:rsidRDefault="00CB7A0D">
            <w:r>
              <w:t xml:space="preserve">To be </w:t>
            </w:r>
            <w:r w:rsidR="00D831CF">
              <w:t>tested</w:t>
            </w:r>
          </w:p>
        </w:tc>
      </w:tr>
    </w:tbl>
    <w:p w:rsidR="001F0DEA" w:rsidRDefault="00D831CF" w:rsidP="001F0DEA">
      <w:pPr>
        <w:pStyle w:val="Heading2"/>
        <w:rPr>
          <w:lang w:eastAsia="zh-CN"/>
        </w:rPr>
      </w:pPr>
      <w:r>
        <w:rPr>
          <w:lang w:eastAsia="zh-CN"/>
        </w:rPr>
        <w:lastRenderedPageBreak/>
        <w:t>Image Test</w:t>
      </w:r>
    </w:p>
    <w:p w:rsidR="00D831CF" w:rsidRDefault="00D831CF" w:rsidP="00D831CF">
      <w:pPr>
        <w:rPr>
          <w:lang w:eastAsia="zh-CN"/>
        </w:rPr>
      </w:pPr>
    </w:p>
    <w:p w:rsidR="00D831CF" w:rsidRPr="00D831CF" w:rsidRDefault="00D831CF" w:rsidP="00D831CF">
      <w:pPr>
        <w:rPr>
          <w:lang w:eastAsia="zh-CN"/>
        </w:rPr>
      </w:pPr>
      <w:r>
        <w:rPr>
          <w:lang w:eastAsia="zh-CN"/>
        </w:rPr>
        <w:t>There should be an image between here</w:t>
      </w:r>
    </w:p>
    <w:p w:rsidR="001F0DEA" w:rsidRDefault="001F0DEA">
      <w:pPr>
        <w:rPr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>
            <wp:extent cx="3657600" cy="3633893"/>
            <wp:effectExtent l="0" t="0" r="0" b="0"/>
            <wp:docPr id="654871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71347" name="Picture 6548713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3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DEA" w:rsidRDefault="00D831CF">
      <w:pPr>
        <w:rPr>
          <w:lang w:eastAsia="zh-CN"/>
        </w:rPr>
      </w:pPr>
      <w:r>
        <w:rPr>
          <w:lang w:eastAsia="zh-CN"/>
        </w:rPr>
        <w:t>^ and here</w:t>
      </w:r>
    </w:p>
    <w:sectPr w:rsidR="001F0D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198590">
    <w:abstractNumId w:val="8"/>
  </w:num>
  <w:num w:numId="2" w16cid:durableId="37627160">
    <w:abstractNumId w:val="6"/>
  </w:num>
  <w:num w:numId="3" w16cid:durableId="749347224">
    <w:abstractNumId w:val="5"/>
  </w:num>
  <w:num w:numId="4" w16cid:durableId="1654135980">
    <w:abstractNumId w:val="4"/>
  </w:num>
  <w:num w:numId="5" w16cid:durableId="1012342642">
    <w:abstractNumId w:val="7"/>
  </w:num>
  <w:num w:numId="6" w16cid:durableId="146284072">
    <w:abstractNumId w:val="3"/>
  </w:num>
  <w:num w:numId="7" w16cid:durableId="196819822">
    <w:abstractNumId w:val="2"/>
  </w:num>
  <w:num w:numId="8" w16cid:durableId="1224870270">
    <w:abstractNumId w:val="1"/>
  </w:num>
  <w:num w:numId="9" w16cid:durableId="560480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DEA"/>
    <w:rsid w:val="0029639D"/>
    <w:rsid w:val="00326F90"/>
    <w:rsid w:val="004F6FA1"/>
    <w:rsid w:val="00A421E1"/>
    <w:rsid w:val="00AA1D8D"/>
    <w:rsid w:val="00B47730"/>
    <w:rsid w:val="00C40217"/>
    <w:rsid w:val="00C76CD9"/>
    <w:rsid w:val="00CB0664"/>
    <w:rsid w:val="00CB7A0D"/>
    <w:rsid w:val="00D46ECE"/>
    <w:rsid w:val="00D831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DAFE21"/>
  <w14:defaultImageDpi w14:val="300"/>
  <w15:docId w15:val="{150E4035-A083-7543-B146-265C2D9FA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He</cp:lastModifiedBy>
  <cp:revision>4</cp:revision>
  <dcterms:created xsi:type="dcterms:W3CDTF">2013-12-23T23:15:00Z</dcterms:created>
  <dcterms:modified xsi:type="dcterms:W3CDTF">2025-09-11T08:49:00Z</dcterms:modified>
  <cp:category/>
</cp:coreProperties>
</file>